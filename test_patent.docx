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【발명의 명칭】</w:t>
      </w:r>
    </w:p>
    <w:p>
      <w:r>
        <w:t>인공지능 기반 문서 자동 변환 시스템</w:t>
      </w:r>
    </w:p>
    <w:p/>
    <w:p>
      <w:r>
        <w:t>【기술분야】</w:t>
      </w:r>
    </w:p>
    <w:p>
      <w:r>
        <w:t>본 발명은 문서 처리 기술에 관한 것으로, 특히 다양한 형식의 문서를 특허 명세서 형식으로 자동 변환하는 시스템에 관한 것이다.</w:t>
      </w:r>
    </w:p>
    <w:p/>
    <w:p>
      <w:r>
        <w:t>【발명의 배경이 되는 기술】</w:t>
      </w:r>
    </w:p>
    <w:p>
      <w:r>
        <w:t>종래에는 특허 명세서를 작성할 때 수동으로 복사하여 붙여넣기 하는 방식을 사용하였다.</w:t>
      </w:r>
    </w:p>
    <w:p>
      <w:r>
        <w:t>이러한 방식은 시간이 많이 소요되고 오류가 발생하기 쉬운 문제점이 있었다.</w:t>
      </w:r>
    </w:p>
    <w:p/>
    <w:p>
      <w:r>
        <w:t>【해결하려는 과제】</w:t>
      </w:r>
    </w:p>
    <w:p>
      <w:r>
        <w:t>본 발명은 상기와 같은 문제점을 해결하기 위한 것으로, 문서 변환을 자동화하여 작업 효율을 높이는 것을 목적으로 한다.</w:t>
      </w:r>
    </w:p>
    <w:p/>
    <w:p>
      <w:r>
        <w:t>【과제의 해결 수단】</w:t>
      </w:r>
    </w:p>
    <w:p>
      <w:r>
        <w:t>상기 목적을 달성하기 위한 본 발명은 다음과 같은 구성을 포함한다.</w:t>
      </w:r>
    </w:p>
    <w:p>
      <w:r>
        <w:t>문서 읽기 모듈, 섹션 인식 모듈, HLT 변환 모듈을 포함하는 문서 변환 시스템.</w:t>
      </w:r>
    </w:p>
    <w:p/>
    <w:p>
      <w:r>
        <w:t>【발명의 효과】</w:t>
      </w:r>
    </w:p>
    <w:p>
      <w:r>
        <w:t>본 발명에 따르면 특허 명세서 작성 시간을 대폭 단축할 수 있다.</w:t>
      </w:r>
    </w:p>
    <w:p>
      <w:r>
        <w:t>또한 수동 작업에서 발생하는 오류를 방지할 수 있다.</w:t>
      </w:r>
    </w:p>
    <w:p/>
    <w:p>
      <w:r>
        <w:t>【발명을 실시하기 위한 구체적인 내용】</w:t>
      </w:r>
    </w:p>
    <w:p>
      <w:r>
        <w:t>이하, 첨부된 도면을 참조하여 본 발명의 바람직한 실시예를 상세히 설명한다.</w:t>
      </w:r>
    </w:p>
    <w:p>
      <w:r>
        <w:t>본 시스템은 Word, HWP, PDF 파일을 입력받아 HLT 형식으로 변환한다.</w:t>
      </w:r>
    </w:p>
    <w:p>
      <w:r>
        <w:t>변환 과정에서 문서의 구조를 자동으로 인식하고 해당하는 섹션으로 분류한다.</w:t>
      </w:r>
    </w:p>
    <w:p/>
    <w:p>
      <w:r>
        <w:t>【청구범위】</w:t>
      </w:r>
    </w:p>
    <w:p>
      <w:r>
        <w:t>청구항 1: 문서 파일을 읽는 문서 읽기부; 상기 문서의 섹션을 인식하는 섹션 인식부; 및 인식된 섹션을 HLT 형식으로 변환하는 변환부를 포함하는 특허 문서 변환 시스템.</w:t>
      </w:r>
    </w:p>
    <w:p>
      <w:r>
        <w:t>청구항 2: 제1항에 있어서, 상기 문서 파일은 Word, HWP, PDF 형식 중 하나인 것을 특징으로 하는 특허 문서 변환 시스템.</w:t>
      </w:r>
    </w:p>
    <w:p>
      <w:r>
        <w:t>청구항 3: 제1항에 있어서, 상기 변환부는 한국특허청 표준 XML 형식으로 출력하는 것을 특징으로 하는 특허 문서 변환 시스템.</w:t>
      </w:r>
    </w:p>
    <w:p/>
    <w:p>
      <w:r>
        <w:t>【요약】</w:t>
      </w:r>
    </w:p>
    <w:p>
      <w:r>
        <w:t>본 발명은 다양한 형식의 문서를 특허 명세서 형식(HLT)으로 자동 변환하는 시스템에 관한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